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Deloitte Consulting India Pvt. Ltd.</w:t>
      </w:r>
    </w:p>
    <w:p>
      <w:r>
        <w:t>Hyderabad, India</w:t>
      </w:r>
    </w:p>
    <w:p/>
    <w:p>
      <w:r>
        <w:t>Date: January 17, 2023</w:t>
      </w:r>
    </w:p>
    <w:p>
      <w:r>
        <w:t>Dear Varun Bhatia,</w:t>
      </w:r>
    </w:p>
    <w:p/>
    <w:p>
      <w:r>
        <w:t>Subject: Offer of Appointment for the position of Analyst</w:t>
      </w:r>
    </w:p>
    <w:p>
      <w:r>
        <w:t>With reference to your application and subsequent interviews, we are pleased to offer you the position of Analyst in Deloitte Consulting India Pvt. Ltd. ("Deloitte" or the "Company"). Your appointment will be governed by the terms and conditions set forth below.</w:t>
      </w:r>
    </w:p>
    <w:p>
      <w:pPr>
        <w:pStyle w:val="Heading2"/>
      </w:pPr>
      <w:r>
        <w:t>1. Appointment Details</w:t>
      </w:r>
    </w:p>
    <w:p>
      <w:r>
        <w:t>a. You are appointed to the position of Analyst in Band Analyst.</w:t>
        <w:br/>
        <w:t>b. Your date of joining will be communicated separately.</w:t>
        <w:br/>
        <w:t>c. Your initial place of posting will be Hyderabad.</w:t>
        <w:br/>
        <w:t>d. The Company reserves the right to transfer you to any other location, department, or subsidiary as business needs require.</w:t>
      </w:r>
    </w:p>
    <w:p>
      <w:pPr>
        <w:pStyle w:val="Heading2"/>
      </w:pPr>
      <w:r>
        <w:t>2. Probation</w:t>
      </w:r>
    </w:p>
    <w:p>
      <w:r>
        <w:t>You shall be on probation for a period of 6 months from the date of joining the Company. Your appointment shall be deemed confirmed upon satisfactory completion of the probation period, unless communicated otherwise in writing. The Company reserves the right to extend the probation period if your performance is found unsatisfactory.</w:t>
      </w:r>
    </w:p>
    <w:p>
      <w:pPr>
        <w:pStyle w:val="Heading2"/>
      </w:pPr>
      <w:r>
        <w:t>3. Compensation and Salary Structure</w:t>
      </w:r>
    </w:p>
    <w:p>
      <w:r>
        <w:t>Your Total Cost to Company (CTC) shall be INR 7,50,000/- (Rupees 7.5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25,000</w:t>
            </w:r>
          </w:p>
        </w:tc>
        <w:tc>
          <w:tcPr>
            <w:tcW w:type="dxa" w:w="2880"/>
          </w:tcPr>
          <w:p>
            <w:r>
              <w:t>3,00,000</w:t>
            </w:r>
          </w:p>
        </w:tc>
      </w:tr>
      <w:tr>
        <w:tc>
          <w:tcPr>
            <w:tcW w:type="dxa" w:w="2880"/>
          </w:tcPr>
          <w:p>
            <w:r>
              <w:t>House Rent Allowance</w:t>
            </w:r>
          </w:p>
        </w:tc>
        <w:tc>
          <w:tcPr>
            <w:tcW w:type="dxa" w:w="2880"/>
          </w:tcPr>
          <w:p>
            <w:r>
              <w:t>12,500</w:t>
            </w:r>
          </w:p>
        </w:tc>
        <w:tc>
          <w:tcPr>
            <w:tcW w:type="dxa" w:w="2880"/>
          </w:tcPr>
          <w:p>
            <w:r>
              <w:t>1,50,000</w:t>
            </w:r>
          </w:p>
        </w:tc>
      </w:tr>
      <w:tr>
        <w:tc>
          <w:tcPr>
            <w:tcW w:type="dxa" w:w="2880"/>
          </w:tcPr>
          <w:p>
            <w:r>
              <w:t>Special Allowance</w:t>
            </w:r>
          </w:p>
        </w:tc>
        <w:tc>
          <w:tcPr>
            <w:tcW w:type="dxa" w:w="2880"/>
          </w:tcPr>
          <w:p>
            <w:r>
              <w:t>21,997</w:t>
            </w:r>
          </w:p>
        </w:tc>
        <w:tc>
          <w:tcPr>
            <w:tcW w:type="dxa" w:w="2880"/>
          </w:tcPr>
          <w:p>
            <w:r>
              <w:t>2,63,971</w:t>
            </w:r>
          </w:p>
        </w:tc>
      </w:tr>
      <w:tr>
        <w:tc>
          <w:tcPr>
            <w:tcW w:type="dxa" w:w="2880"/>
          </w:tcPr>
          <w:p>
            <w:r>
              <w:t>Provident Fund (Employer)</w:t>
            </w:r>
          </w:p>
        </w:tc>
        <w:tc>
          <w:tcPr>
            <w:tcW w:type="dxa" w:w="2880"/>
          </w:tcPr>
          <w:p>
            <w:r>
              <w:t>1,800</w:t>
            </w:r>
          </w:p>
        </w:tc>
        <w:tc>
          <w:tcPr>
            <w:tcW w:type="dxa" w:w="2880"/>
          </w:tcPr>
          <w:p>
            <w:r>
              <w:t>21,600</w:t>
            </w:r>
          </w:p>
        </w:tc>
      </w:tr>
      <w:tr>
        <w:tc>
          <w:tcPr>
            <w:tcW w:type="dxa" w:w="2880"/>
          </w:tcPr>
          <w:p>
            <w:r>
              <w:t>Gratuity</w:t>
            </w:r>
          </w:p>
        </w:tc>
        <w:tc>
          <w:tcPr>
            <w:tcW w:type="dxa" w:w="2880"/>
          </w:tcPr>
          <w:p>
            <w:r>
              <w:t>1,202</w:t>
            </w:r>
          </w:p>
        </w:tc>
        <w:tc>
          <w:tcPr>
            <w:tcW w:type="dxa" w:w="2880"/>
          </w:tcPr>
          <w:p>
            <w:r>
              <w:t>14,429</w:t>
            </w:r>
          </w:p>
        </w:tc>
      </w:tr>
      <w:tr>
        <w:tc>
          <w:tcPr>
            <w:tcW w:type="dxa" w:w="2880"/>
          </w:tcPr>
          <w:p>
            <w:r>
              <w:t>Total Fixed Compensation</w:t>
            </w:r>
          </w:p>
        </w:tc>
        <w:tc>
          <w:tcPr>
            <w:tcW w:type="dxa" w:w="2880"/>
          </w:tcPr>
          <w:p>
            <w:r>
              <w:t>62,500</w:t>
            </w:r>
          </w:p>
        </w:tc>
        <w:tc>
          <w:tcPr>
            <w:tcW w:type="dxa" w:w="2880"/>
          </w:tcPr>
          <w:p>
            <w:r>
              <w:t>7,50,000</w:t>
            </w:r>
          </w:p>
        </w:tc>
      </w:tr>
      <w:tr>
        <w:tc>
          <w:tcPr>
            <w:tcW w:type="dxa" w:w="2880"/>
          </w:tcPr>
          <w:p>
            <w:r>
              <w:t>Variable Pay (Target)</w:t>
            </w:r>
          </w:p>
        </w:tc>
        <w:tc>
          <w:tcPr>
            <w:tcW w:type="dxa" w:w="2880"/>
          </w:tcPr>
          <w:p>
            <w:r>
              <w:t>9,309</w:t>
            </w:r>
          </w:p>
        </w:tc>
        <w:tc>
          <w:tcPr>
            <w:tcW w:type="dxa" w:w="2880"/>
          </w:tcPr>
          <w:p>
            <w:r>
              <w:t>1,11,714</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Health Insurance</w:t>
        <w:br/>
        <w:t xml:space="preserve">  - Life Insurance</w:t>
        <w:br/>
        <w:t xml:space="preserve">  - Accident Insurance</w:t>
        <w:br/>
        <w:t xml:space="preserve">  - Flexible Benefits</w:t>
        <w:br/>
        <w:br/>
        <w:t>Benefits are subject to the terms and conditions of the respective schemes and may be modified by the Company from time to time.</w:t>
      </w:r>
    </w:p>
    <w:p>
      <w:pPr>
        <w:pStyle w:val="Heading2"/>
      </w:pPr>
      <w:r>
        <w:t>5. Notice Period and Termination</w:t>
      </w:r>
    </w:p>
    <w:p>
      <w:r>
        <w:t>a. During the probation period, either party may terminate the employment by giving 30 days' written notice or salary in lieu thereof.</w:t>
        <w:br/>
        <w:br/>
        <w:t>b. After confirmation, the employment may be terminated by either party by giving 60 days' written notice or salary in lieu thereof. The Company reserves the right to pay or recover salary in lieu of the notice period.</w:t>
        <w:br/>
        <w:br/>
        <w:t>c. The Company may terminate your employment without notice in the event of misconduct, breach of company policies, fraud, or any act prejudicial to the interests of the Company.</w:t>
        <w:br/>
        <w:br/>
        <w:t>d. Upon separation, you shall return all Company property, complete the handover process, and comply with all relieving formalities.</w:t>
      </w:r>
    </w:p>
    <w:p>
      <w:pPr>
        <w:pStyle w:val="Heading2"/>
      </w:pPr>
      <w:r>
        <w:t>6. Confidentiality and Non-Disclosure</w:t>
      </w:r>
    </w:p>
    <w:p>
      <w:r>
        <w:t>a. You shall maintain the strictest confidentiality of all Confidential Information belonging to Deloitte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Deloitte.</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Deloitte.</w:t>
      </w:r>
    </w:p>
    <w:p>
      <w:pPr>
        <w:pStyle w:val="Heading2"/>
      </w:pPr>
      <w:r>
        <w:t>8. General Terms</w:t>
      </w:r>
    </w:p>
    <w:p>
      <w:r>
        <w:t>a. You shall devote your full time and attention to the business of Deloitte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60 years.</w:t>
        <w:br/>
        <w:br/>
        <w:t>e. Standard working hours are 45 hours per week. You may be required to work beyond standard hours based on business requirements.</w:t>
        <w:br/>
        <w:br/>
        <w:t>f. This contract of employment is governed by the laws of India. Any disputes arising shall be subject to the exclusive jurisdiction of the courts at Hyderabad.</w:t>
      </w:r>
    </w:p>
    <w:p/>
    <w:p>
      <w:r>
        <w:t>Please sign and return a copy of this letter as your acceptance of the above terms and conditions of employment.</w:t>
      </w:r>
    </w:p>
    <w:p/>
    <w:p>
      <w:r>
        <w:t>Yours sincerely,</w:t>
      </w:r>
    </w:p>
    <w:p>
      <w:r>
        <w:t>For Deloitte Consulting India Pvt. Ltd.</w:t>
      </w:r>
    </w:p>
    <w:p>
      <w:r>
        <w:t>Authorized Signatory</w:t>
      </w:r>
    </w:p>
    <w:p>
      <w:r>
        <w:t>Vice President - Human Resources</w:t>
      </w:r>
    </w:p>
    <w:p/>
    <w:p>
      <w:r>
        <w:t>I, Varun Bhatia, have read and understood the above terms and conditions and hereby accept the offer of employment.</w:t>
      </w:r>
    </w:p>
    <w:p/>
    <w:p>
      <w:r>
        <w:t>Signature: ________________</w:t>
      </w:r>
    </w:p>
    <w:p>
      <w:r>
        <w:t>Name: Varun Bhatia</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