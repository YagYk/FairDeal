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Accenture Solutions Pvt. Ltd.</w:t>
      </w:r>
    </w:p>
    <w:p>
      <w:r>
        <w:t>Bengaluru, India</w:t>
      </w:r>
    </w:p>
    <w:p/>
    <w:p>
      <w:r>
        <w:t>Date: January 19, 2024</w:t>
      </w:r>
    </w:p>
    <w:p>
      <w:r>
        <w:t>Dear Rahul Deshmukh,</w:t>
      </w:r>
    </w:p>
    <w:p/>
    <w:p>
      <w:r>
        <w:t>Subject: Offer of Appointment for the position of Associate Software Engineer</w:t>
      </w:r>
    </w:p>
    <w:p>
      <w:r>
        <w:t>With reference to your application and subsequent interviews, we are pleased to offer you the position of Associate Software Engineer in Accenture Solutions Pvt. Ltd. ("Accenture" or the "Company"). Your appointment will be governed by the terms and conditions set forth below.</w:t>
      </w:r>
    </w:p>
    <w:p>
      <w:pPr>
        <w:pStyle w:val="Heading2"/>
      </w:pPr>
      <w:r>
        <w:t>1. Appointment Details</w:t>
      </w:r>
    </w:p>
    <w:p>
      <w:r>
        <w:t>a. You are appointed to the position of Associate Software Engineer in Band ASE.</w:t>
        <w:br/>
        <w:t>b. Your date of joining will be communicated separately.</w:t>
        <w:br/>
        <w:t>c. Your initial place of posting will be Bengaluru.</w:t>
        <w:br/>
        <w:t>d. The Company reserves the right to transfer you to any other location, department, or subsidiary as business needs require.</w:t>
      </w:r>
    </w:p>
    <w:p>
      <w:pPr>
        <w:pStyle w:val="Heading2"/>
      </w:pPr>
      <w:r>
        <w:t>2. Probation</w:t>
      </w:r>
    </w:p>
    <w:p>
      <w:r>
        <w:t>You shall be on probation for a period of 6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4,50,000/- (Rupees 4.5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15,000</w:t>
            </w:r>
          </w:p>
        </w:tc>
        <w:tc>
          <w:tcPr>
            <w:tcW w:type="dxa" w:w="2880"/>
          </w:tcPr>
          <w:p>
            <w:r>
              <w:t>1,80,000</w:t>
            </w:r>
          </w:p>
        </w:tc>
      </w:tr>
      <w:tr>
        <w:tc>
          <w:tcPr>
            <w:tcW w:type="dxa" w:w="2880"/>
          </w:tcPr>
          <w:p>
            <w:r>
              <w:t>House Rent Allowance</w:t>
            </w:r>
          </w:p>
        </w:tc>
        <w:tc>
          <w:tcPr>
            <w:tcW w:type="dxa" w:w="2880"/>
          </w:tcPr>
          <w:p>
            <w:r>
              <w:t>7,500</w:t>
            </w:r>
          </w:p>
        </w:tc>
        <w:tc>
          <w:tcPr>
            <w:tcW w:type="dxa" w:w="2880"/>
          </w:tcPr>
          <w:p>
            <w:r>
              <w:t>90,000</w:t>
            </w:r>
          </w:p>
        </w:tc>
      </w:tr>
      <w:tr>
        <w:tc>
          <w:tcPr>
            <w:tcW w:type="dxa" w:w="2880"/>
          </w:tcPr>
          <w:p>
            <w:r>
              <w:t>Special Allowance</w:t>
            </w:r>
          </w:p>
        </w:tc>
        <w:tc>
          <w:tcPr>
            <w:tcW w:type="dxa" w:w="2880"/>
          </w:tcPr>
          <w:p>
            <w:r>
              <w:t>12,478</w:t>
            </w:r>
          </w:p>
        </w:tc>
        <w:tc>
          <w:tcPr>
            <w:tcW w:type="dxa" w:w="2880"/>
          </w:tcPr>
          <w:p>
            <w:r>
              <w:t>1,49,742</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721</w:t>
            </w:r>
          </w:p>
        </w:tc>
        <w:tc>
          <w:tcPr>
            <w:tcW w:type="dxa" w:w="2880"/>
          </w:tcPr>
          <w:p>
            <w:r>
              <w:t>8,658</w:t>
            </w:r>
          </w:p>
        </w:tc>
      </w:tr>
      <w:tr>
        <w:tc>
          <w:tcPr>
            <w:tcW w:type="dxa" w:w="2880"/>
          </w:tcPr>
          <w:p>
            <w:r>
              <w:t>Total Fixed Compensation</w:t>
            </w:r>
          </w:p>
        </w:tc>
        <w:tc>
          <w:tcPr>
            <w:tcW w:type="dxa" w:w="2880"/>
          </w:tcPr>
          <w:p>
            <w:r>
              <w:t>37,500</w:t>
            </w:r>
          </w:p>
        </w:tc>
        <w:tc>
          <w:tcPr>
            <w:tcW w:type="dxa" w:w="2880"/>
          </w:tcPr>
          <w:p>
            <w:r>
              <w:t>4,50,000</w:t>
            </w:r>
          </w:p>
        </w:tc>
      </w:tr>
      <w:tr>
        <w:tc>
          <w:tcPr>
            <w:tcW w:type="dxa" w:w="2880"/>
          </w:tcPr>
          <w:p>
            <w:r>
              <w:t>Variable Pay (Target)</w:t>
            </w:r>
          </w:p>
        </w:tc>
        <w:tc>
          <w:tcPr>
            <w:tcW w:type="dxa" w:w="2880"/>
          </w:tcPr>
          <w:p>
            <w:r>
              <w:t>2,918</w:t>
            </w:r>
          </w:p>
        </w:tc>
        <w:tc>
          <w:tcPr>
            <w:tcW w:type="dxa" w:w="2880"/>
          </w:tcPr>
          <w:p>
            <w:r>
              <w:t>35,018</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Life Insurance</w:t>
        <w:br/>
        <w:t xml:space="preserve">  - Parental Leave</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90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Accenture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Accenture.</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Accenture.</w:t>
      </w:r>
    </w:p>
    <w:p>
      <w:pPr>
        <w:pStyle w:val="Heading2"/>
      </w:pPr>
      <w:r>
        <w:t>8. General Terms</w:t>
      </w:r>
    </w:p>
    <w:p>
      <w:r>
        <w:t>a. You shall devote your full time and attention to the business of Accenture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58 years.</w:t>
        <w:br/>
        <w:br/>
        <w:t>e. Standard working hours are 45 hours per week. You may be required to work beyond standard hours based on business requirements.</w:t>
        <w:br/>
        <w:br/>
        <w:t>f. This contract of employment is governed by the laws of India. Any disputes arising shall be subject to the exclusive jurisdiction of the courts at Bengaluru.</w:t>
      </w:r>
    </w:p>
    <w:p/>
    <w:p>
      <w:r>
        <w:t>Please sign and return a copy of this letter as your acceptance of the above terms and conditions of employment.</w:t>
      </w:r>
    </w:p>
    <w:p/>
    <w:p>
      <w:r>
        <w:t>Yours sincerely,</w:t>
      </w:r>
    </w:p>
    <w:p>
      <w:r>
        <w:t>For Accenture Solutions Pvt. Ltd.</w:t>
      </w:r>
    </w:p>
    <w:p>
      <w:r>
        <w:t>Authorized Signatory</w:t>
      </w:r>
    </w:p>
    <w:p>
      <w:r>
        <w:t>Vice President - Human Resources</w:t>
      </w:r>
    </w:p>
    <w:p/>
    <w:p>
      <w:r>
        <w:t>I, Rahul Deshmukh, have read and understood the above terms and conditions and hereby accept the offer of employment.</w:t>
      </w:r>
    </w:p>
    <w:p/>
    <w:p>
      <w:r>
        <w:t>Signature: ________________</w:t>
      </w:r>
    </w:p>
    <w:p>
      <w:r>
        <w:t>Name: Rahul Deshmukh</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