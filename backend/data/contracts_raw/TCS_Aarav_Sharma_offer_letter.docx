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Tata Consultancy Services Limited</w:t>
      </w:r>
    </w:p>
    <w:p>
      <w:r>
        <w:t>Mumbai, India</w:t>
      </w:r>
    </w:p>
    <w:p/>
    <w:p>
      <w:r>
        <w:t>Date: January 25, 2022</w:t>
      </w:r>
    </w:p>
    <w:p>
      <w:r>
        <w:t>Dear Aarav Sharma,</w:t>
      </w:r>
    </w:p>
    <w:p/>
    <w:p>
      <w:r>
        <w:t>Subject: Offer of Appointment for the position of Assistant Systems Engineer</w:t>
      </w:r>
    </w:p>
    <w:p>
      <w:r>
        <w:t>With reference to your application and subsequent interviews, we are pleased to offer you the position of Assistant Systems Engineer in Tata Consultancy Services Limited ("TCS" or the "Company"). Your appointment will be governed by the terms and conditions set forth below.</w:t>
      </w:r>
    </w:p>
    <w:p>
      <w:pPr>
        <w:pStyle w:val="Heading2"/>
      </w:pPr>
      <w:r>
        <w:t>1. Appointment Details</w:t>
      </w:r>
    </w:p>
    <w:p>
      <w:r>
        <w:t>a. You are appointed to the position of Assistant Systems Engineer in Band C1.</w:t>
        <w:br/>
        <w:t>b. Your date of joining will be communicated separately.</w:t>
        <w:br/>
        <w:t>c. Your initial place of posting will be Mumbai.</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3,62,000/- (Rupees 3.6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12,066</w:t>
            </w:r>
          </w:p>
        </w:tc>
        <w:tc>
          <w:tcPr>
            <w:tcW w:type="dxa" w:w="2880"/>
          </w:tcPr>
          <w:p>
            <w:r>
              <w:t>1,44,800</w:t>
            </w:r>
          </w:p>
        </w:tc>
      </w:tr>
      <w:tr>
        <w:tc>
          <w:tcPr>
            <w:tcW w:type="dxa" w:w="2880"/>
          </w:tcPr>
          <w:p>
            <w:r>
              <w:t>House Rent Allowance</w:t>
            </w:r>
          </w:p>
        </w:tc>
        <w:tc>
          <w:tcPr>
            <w:tcW w:type="dxa" w:w="2880"/>
          </w:tcPr>
          <w:p>
            <w:r>
              <w:t>6,033</w:t>
            </w:r>
          </w:p>
        </w:tc>
        <w:tc>
          <w:tcPr>
            <w:tcW w:type="dxa" w:w="2880"/>
          </w:tcPr>
          <w:p>
            <w:r>
              <w:t>72,400</w:t>
            </w:r>
          </w:p>
        </w:tc>
      </w:tr>
      <w:tr>
        <w:tc>
          <w:tcPr>
            <w:tcW w:type="dxa" w:w="2880"/>
          </w:tcPr>
          <w:p>
            <w:r>
              <w:t>Special Allowance</w:t>
            </w:r>
          </w:p>
        </w:tc>
        <w:tc>
          <w:tcPr>
            <w:tcW w:type="dxa" w:w="2880"/>
          </w:tcPr>
          <w:p>
            <w:r>
              <w:t>10,038</w:t>
            </w:r>
          </w:p>
        </w:tc>
        <w:tc>
          <w:tcPr>
            <w:tcW w:type="dxa" w:w="2880"/>
          </w:tcPr>
          <w:p>
            <w:r>
              <w:t>1,20,460</w:t>
            </w:r>
          </w:p>
        </w:tc>
      </w:tr>
      <w:tr>
        <w:tc>
          <w:tcPr>
            <w:tcW w:type="dxa" w:w="2880"/>
          </w:tcPr>
          <w:p>
            <w:r>
              <w:t>Provident Fund (Employer)</w:t>
            </w:r>
          </w:p>
        </w:tc>
        <w:tc>
          <w:tcPr>
            <w:tcW w:type="dxa" w:w="2880"/>
          </w:tcPr>
          <w:p>
            <w:r>
              <w:t>1,448</w:t>
            </w:r>
          </w:p>
        </w:tc>
        <w:tc>
          <w:tcPr>
            <w:tcW w:type="dxa" w:w="2880"/>
          </w:tcPr>
          <w:p>
            <w:r>
              <w:t>17,376</w:t>
            </w:r>
          </w:p>
        </w:tc>
      </w:tr>
      <w:tr>
        <w:tc>
          <w:tcPr>
            <w:tcW w:type="dxa" w:w="2880"/>
          </w:tcPr>
          <w:p>
            <w:r>
              <w:t>Gratuity</w:t>
            </w:r>
          </w:p>
        </w:tc>
        <w:tc>
          <w:tcPr>
            <w:tcW w:type="dxa" w:w="2880"/>
          </w:tcPr>
          <w:p>
            <w:r>
              <w:t>580</w:t>
            </w:r>
          </w:p>
        </w:tc>
        <w:tc>
          <w:tcPr>
            <w:tcW w:type="dxa" w:w="2880"/>
          </w:tcPr>
          <w:p>
            <w:r>
              <w:t>6,964</w:t>
            </w:r>
          </w:p>
        </w:tc>
      </w:tr>
      <w:tr>
        <w:tc>
          <w:tcPr>
            <w:tcW w:type="dxa" w:w="2880"/>
          </w:tcPr>
          <w:p>
            <w:r>
              <w:t>Total Fixed Compensation</w:t>
            </w:r>
          </w:p>
        </w:tc>
        <w:tc>
          <w:tcPr>
            <w:tcW w:type="dxa" w:w="2880"/>
          </w:tcPr>
          <w:p>
            <w:r>
              <w:t>30,166</w:t>
            </w:r>
          </w:p>
        </w:tc>
        <w:tc>
          <w:tcPr>
            <w:tcW w:type="dxa" w:w="2880"/>
          </w:tcPr>
          <w:p>
            <w:r>
              <w:t>3,62,000</w:t>
            </w:r>
          </w:p>
        </w:tc>
      </w:tr>
      <w:tr>
        <w:tc>
          <w:tcPr>
            <w:tcW w:type="dxa" w:w="2880"/>
          </w:tcPr>
          <w:p>
            <w:r>
              <w:t>Variable Pay (Target)</w:t>
            </w:r>
          </w:p>
        </w:tc>
        <w:tc>
          <w:tcPr>
            <w:tcW w:type="dxa" w:w="2880"/>
          </w:tcPr>
          <w:p>
            <w:r>
              <w:t>1,583</w:t>
            </w:r>
          </w:p>
        </w:tc>
        <w:tc>
          <w:tcPr>
            <w:tcW w:type="dxa" w:w="2880"/>
          </w:tcPr>
          <w:p>
            <w:r>
              <w:t>19,005</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Medical Insurance</w:t>
        <w:br/>
        <w:t xml:space="preserve">  - Term Life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TCS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TCS.</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TCS.</w:t>
      </w:r>
    </w:p>
    <w:p>
      <w:pPr>
        <w:pStyle w:val="Heading2"/>
      </w:pPr>
      <w:r>
        <w:t>8. General Terms</w:t>
      </w:r>
    </w:p>
    <w:p>
      <w:r>
        <w:t>a. You shall devote your full time and attention to the business of TCS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Mumbai.</w:t>
      </w:r>
    </w:p>
    <w:p/>
    <w:p>
      <w:r>
        <w:t>Please sign and return a copy of this letter as your acceptance of the above terms and conditions of employment.</w:t>
      </w:r>
    </w:p>
    <w:p/>
    <w:p>
      <w:r>
        <w:t>Yours sincerely,</w:t>
      </w:r>
    </w:p>
    <w:p>
      <w:r>
        <w:t>For Tata Consultancy Services Limited</w:t>
      </w:r>
    </w:p>
    <w:p>
      <w:r>
        <w:t>Authorized Signatory</w:t>
      </w:r>
    </w:p>
    <w:p>
      <w:r>
        <w:t>Vice President - Human Resources</w:t>
      </w:r>
    </w:p>
    <w:p/>
    <w:p>
      <w:r>
        <w:t>I, Aarav Sharma, have read and understood the above terms and conditions and hereby accept the offer of employment.</w:t>
      </w:r>
    </w:p>
    <w:p/>
    <w:p>
      <w:r>
        <w:t>Signature: ________________</w:t>
      </w:r>
    </w:p>
    <w:p>
      <w:r>
        <w:t>Name: Aarav Sharma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