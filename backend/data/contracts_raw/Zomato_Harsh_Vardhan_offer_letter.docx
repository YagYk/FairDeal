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Zomato Limited</w:t>
      </w:r>
    </w:p>
    <w:p>
      <w:r>
        <w:t>Gurugram, India</w:t>
      </w:r>
    </w:p>
    <w:p/>
    <w:p>
      <w:r>
        <w:t>Date: January 16, 2022</w:t>
      </w:r>
    </w:p>
    <w:p>
      <w:r>
        <w:t>Dear Harsh Vardhan,</w:t>
      </w:r>
    </w:p>
    <w:p/>
    <w:p>
      <w:r>
        <w:t>Subject: Offer of Appointment for the position of Software Development Engineer</w:t>
      </w:r>
    </w:p>
    <w:p>
      <w:r>
        <w:t>With reference to your application and subsequent interviews, we are pleased to offer you the position of Software Development Engineer in Zomato Limited ("Zomato" or the "Company"). Your appointment will be governed by the terms and conditions set forth below.</w:t>
      </w:r>
    </w:p>
    <w:p>
      <w:pPr>
        <w:pStyle w:val="Heading2"/>
      </w:pPr>
      <w:r>
        <w:t>1. Appointment Details</w:t>
      </w:r>
    </w:p>
    <w:p>
      <w:r>
        <w:t>a. You are appointed to the position of Software Development Engineer in Band SDE-I.</w:t>
        <w:br/>
        <w:t>b. Your date of joining will be communicated separately.</w:t>
        <w:br/>
        <w:t>c. Your initial place of posting will be Gurugram.</w:t>
        <w:br/>
        <w:t>d. The Company reserves the right to transfer you to any other location, department, or subsidiary as business needs require.</w:t>
      </w:r>
    </w:p>
    <w:p>
      <w:pPr>
        <w:pStyle w:val="Heading2"/>
      </w:pPr>
      <w:r>
        <w:t>2. Probation</w:t>
      </w:r>
    </w:p>
    <w:p>
      <w:r>
        <w:t>You shall be on probation for a period of 3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15,00,000/- (Rupees 15.0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50,000</w:t>
            </w:r>
          </w:p>
        </w:tc>
        <w:tc>
          <w:tcPr>
            <w:tcW w:type="dxa" w:w="2880"/>
          </w:tcPr>
          <w:p>
            <w:r>
              <w:t>6,00,000</w:t>
            </w:r>
          </w:p>
        </w:tc>
      </w:tr>
      <w:tr>
        <w:tc>
          <w:tcPr>
            <w:tcW w:type="dxa" w:w="2880"/>
          </w:tcPr>
          <w:p>
            <w:r>
              <w:t>House Rent Allowance</w:t>
            </w:r>
          </w:p>
        </w:tc>
        <w:tc>
          <w:tcPr>
            <w:tcW w:type="dxa" w:w="2880"/>
          </w:tcPr>
          <w:p>
            <w:r>
              <w:t>25,000</w:t>
            </w:r>
          </w:p>
        </w:tc>
        <w:tc>
          <w:tcPr>
            <w:tcW w:type="dxa" w:w="2880"/>
          </w:tcPr>
          <w:p>
            <w:r>
              <w:t>3,00,000</w:t>
            </w:r>
          </w:p>
        </w:tc>
      </w:tr>
      <w:tr>
        <w:tc>
          <w:tcPr>
            <w:tcW w:type="dxa" w:w="2880"/>
          </w:tcPr>
          <w:p>
            <w:r>
              <w:t>Special Allowance</w:t>
            </w:r>
          </w:p>
        </w:tc>
        <w:tc>
          <w:tcPr>
            <w:tcW w:type="dxa" w:w="2880"/>
          </w:tcPr>
          <w:p>
            <w:r>
              <w:t>45,795</w:t>
            </w:r>
          </w:p>
        </w:tc>
        <w:tc>
          <w:tcPr>
            <w:tcW w:type="dxa" w:w="2880"/>
          </w:tcPr>
          <w:p>
            <w:r>
              <w:t>5,49,541</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2,404</w:t>
            </w:r>
          </w:p>
        </w:tc>
        <w:tc>
          <w:tcPr>
            <w:tcW w:type="dxa" w:w="2880"/>
          </w:tcPr>
          <w:p>
            <w:r>
              <w:t>28,859</w:t>
            </w:r>
          </w:p>
        </w:tc>
      </w:tr>
      <w:tr>
        <w:tc>
          <w:tcPr>
            <w:tcW w:type="dxa" w:w="2880"/>
          </w:tcPr>
          <w:p>
            <w:r>
              <w:t>Total Fixed Compensation</w:t>
            </w:r>
          </w:p>
        </w:tc>
        <w:tc>
          <w:tcPr>
            <w:tcW w:type="dxa" w:w="2880"/>
          </w:tcPr>
          <w:p>
            <w:r>
              <w:t>1,25,000</w:t>
            </w:r>
          </w:p>
        </w:tc>
        <w:tc>
          <w:tcPr>
            <w:tcW w:type="dxa" w:w="2880"/>
          </w:tcPr>
          <w:p>
            <w:r>
              <w:t>15,00,000</w:t>
            </w:r>
          </w:p>
        </w:tc>
      </w:tr>
      <w:tr>
        <w:tc>
          <w:tcPr>
            <w:tcW w:type="dxa" w:w="2880"/>
          </w:tcPr>
          <w:p>
            <w:r>
              <w:t>Variable Pay (Target)</w:t>
            </w:r>
          </w:p>
        </w:tc>
        <w:tc>
          <w:tcPr>
            <w:tcW w:type="dxa" w:w="2880"/>
          </w:tcPr>
          <w:p>
            <w:r>
              <w:t>14,627</w:t>
            </w:r>
          </w:p>
        </w:tc>
        <w:tc>
          <w:tcPr>
            <w:tcW w:type="dxa" w:w="2880"/>
          </w:tcPr>
          <w:p>
            <w:r>
              <w:t>1,75,526</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ESOP</w:t>
        <w:br/>
        <w:t xml:space="preserve">  - Free Meals</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15 days' written notice or salary in lieu thereof.</w:t>
        <w:br/>
        <w:br/>
        <w:t>b. After confirmation, the employment may be terminated by either party by giving 30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Zomato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Zomato.</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Zomato.</w:t>
      </w:r>
    </w:p>
    <w:p>
      <w:pPr>
        <w:pStyle w:val="Heading2"/>
      </w:pPr>
      <w:r>
        <w:t>8. Non-Compete and Non-Solicitation</w:t>
      </w:r>
    </w:p>
    <w:p>
      <w:r>
        <w:t>a. For a period of 6 months following the cessation of your employment with the Company (irrespective of the reason for cessation), you agree not to:</w:t>
        <w:br/>
        <w:br/>
        <w:t xml:space="preserve">   i. Accept employment with, or provide services to, any direct competitor of the Company in the same line of business.</w:t>
        <w:br/>
        <w:t xml:space="preserve">   ii. Solicit, induce, or encourage any employee of the Company to terminate their employment or join a competitor.</w:t>
        <w:br/>
        <w:t xml:space="preserve">   iii. Solicit or divert any customer or client of the Company with whom you had dealings during the last 12 months of your employment.</w:t>
        <w:br/>
        <w:br/>
        <w:t>b. You acknowledge that this restriction is reasonable and necessary to protect the Company's legitimate business interests and proprietary information.</w:t>
      </w:r>
    </w:p>
    <w:p>
      <w:pPr>
        <w:pStyle w:val="Heading2"/>
      </w:pPr>
      <w:r>
        <w:t>9. General Terms</w:t>
      </w:r>
    </w:p>
    <w:p>
      <w:r>
        <w:t>a. You shall devote your full time and attention to the business of Zomato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Gurugram.</w:t>
      </w:r>
    </w:p>
    <w:p/>
    <w:p>
      <w:r>
        <w:t>Please sign and return a copy of this letter as your acceptance of the above terms and conditions of employment.</w:t>
      </w:r>
    </w:p>
    <w:p/>
    <w:p>
      <w:r>
        <w:t>Yours sincerely,</w:t>
      </w:r>
    </w:p>
    <w:p>
      <w:r>
        <w:t>For Zomato Limited</w:t>
      </w:r>
    </w:p>
    <w:p>
      <w:r>
        <w:t>Authorized Signatory</w:t>
      </w:r>
    </w:p>
    <w:p>
      <w:r>
        <w:t>Vice President - Human Resources</w:t>
      </w:r>
    </w:p>
    <w:p/>
    <w:p>
      <w:r>
        <w:t>I, Harsh Vardhan, have read and understood the above terms and conditions and hereby accept the offer of employment.</w:t>
      </w:r>
    </w:p>
    <w:p/>
    <w:p>
      <w:r>
        <w:t>Signature: ________________</w:t>
      </w:r>
    </w:p>
    <w:p>
      <w:r>
        <w:t>Name: Harsh Vardhan</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