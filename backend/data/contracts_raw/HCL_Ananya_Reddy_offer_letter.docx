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HCL Technologies Limited</w:t>
      </w:r>
    </w:p>
    <w:p>
      <w:r>
        <w:t>Noida, India</w:t>
      </w:r>
    </w:p>
    <w:p/>
    <w:p>
      <w:r>
        <w:t>Date: January 22, 2022</w:t>
      </w:r>
    </w:p>
    <w:p>
      <w:r>
        <w:t>Dear Ananya Reddy,</w:t>
      </w:r>
    </w:p>
    <w:p/>
    <w:p>
      <w:r>
        <w:t>Subject: Offer of Appointment for the position of Management Trainee</w:t>
      </w:r>
    </w:p>
    <w:p>
      <w:r>
        <w:t>With reference to your application and subsequent interviews, we are pleased to offer you the position of Management Trainee in HCL Technologies Limited ("HCL" or the "Company"). Your appointment will be governed by the terms and conditions set forth below.</w:t>
      </w:r>
    </w:p>
    <w:p>
      <w:pPr>
        <w:pStyle w:val="Heading2"/>
      </w:pPr>
      <w:r>
        <w:t>1. Appointment Details</w:t>
      </w:r>
    </w:p>
    <w:p>
      <w:r>
        <w:t>a. You are appointed to the position of Management Trainee in Band E1.</w:t>
        <w:br/>
        <w:t>b. Your date of joining will be communicated separately.</w:t>
        <w:br/>
        <w:t>c. Your initial place of posting will be Noida.</w:t>
        <w:br/>
        <w:t>d. The Company reserves the right to transfer you to any other location, department, or subsidiary as business needs require.</w:t>
      </w:r>
    </w:p>
    <w:p>
      <w:pPr>
        <w:pStyle w:val="Heading2"/>
      </w:pPr>
      <w:r>
        <w:t>2. Probation</w:t>
      </w:r>
    </w:p>
    <w:p>
      <w:r>
        <w:t>You shall be on probation for a period of 12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4,75,000/- (Rupees 4.8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15,041</w:t>
            </w:r>
          </w:p>
        </w:tc>
        <w:tc>
          <w:tcPr>
            <w:tcW w:type="dxa" w:w="2880"/>
          </w:tcPr>
          <w:p>
            <w:r>
              <w:t>1,80,500</w:t>
            </w:r>
          </w:p>
        </w:tc>
      </w:tr>
      <w:tr>
        <w:tc>
          <w:tcPr>
            <w:tcW w:type="dxa" w:w="2880"/>
          </w:tcPr>
          <w:p>
            <w:r>
              <w:t>House Rent Allowance</w:t>
            </w:r>
          </w:p>
        </w:tc>
        <w:tc>
          <w:tcPr>
            <w:tcW w:type="dxa" w:w="2880"/>
          </w:tcPr>
          <w:p>
            <w:r>
              <w:t>7,520</w:t>
            </w:r>
          </w:p>
        </w:tc>
        <w:tc>
          <w:tcPr>
            <w:tcW w:type="dxa" w:w="2880"/>
          </w:tcPr>
          <w:p>
            <w:r>
              <w:t>90,250</w:t>
            </w:r>
          </w:p>
        </w:tc>
      </w:tr>
      <w:tr>
        <w:tc>
          <w:tcPr>
            <w:tcW w:type="dxa" w:w="2880"/>
          </w:tcPr>
          <w:p>
            <w:r>
              <w:t>Special Allowance</w:t>
            </w:r>
          </w:p>
        </w:tc>
        <w:tc>
          <w:tcPr>
            <w:tcW w:type="dxa" w:w="2880"/>
          </w:tcPr>
          <w:p>
            <w:r>
              <w:t>14,497</w:t>
            </w:r>
          </w:p>
        </w:tc>
        <w:tc>
          <w:tcPr>
            <w:tcW w:type="dxa" w:w="2880"/>
          </w:tcPr>
          <w:p>
            <w:r>
              <w:t>1,73,968</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723</w:t>
            </w:r>
          </w:p>
        </w:tc>
        <w:tc>
          <w:tcPr>
            <w:tcW w:type="dxa" w:w="2880"/>
          </w:tcPr>
          <w:p>
            <w:r>
              <w:t>8,682</w:t>
            </w:r>
          </w:p>
        </w:tc>
      </w:tr>
      <w:tr>
        <w:tc>
          <w:tcPr>
            <w:tcW w:type="dxa" w:w="2880"/>
          </w:tcPr>
          <w:p>
            <w:r>
              <w:t>Total Fixed Compensation</w:t>
            </w:r>
          </w:p>
        </w:tc>
        <w:tc>
          <w:tcPr>
            <w:tcW w:type="dxa" w:w="2880"/>
          </w:tcPr>
          <w:p>
            <w:r>
              <w:t>39,583</w:t>
            </w:r>
          </w:p>
        </w:tc>
        <w:tc>
          <w:tcPr>
            <w:tcW w:type="dxa" w:w="2880"/>
          </w:tcPr>
          <w:p>
            <w:r>
              <w:t>4,75,000</w:t>
            </w:r>
          </w:p>
        </w:tc>
      </w:tr>
      <w:tr>
        <w:tc>
          <w:tcPr>
            <w:tcW w:type="dxa" w:w="2880"/>
          </w:tcPr>
          <w:p>
            <w:r>
              <w:t>Variable Pay (Target)</w:t>
            </w:r>
          </w:p>
        </w:tc>
        <w:tc>
          <w:tcPr>
            <w:tcW w:type="dxa" w:w="2880"/>
          </w:tcPr>
          <w:p>
            <w:r>
              <w:t>4,316</w:t>
            </w:r>
          </w:p>
        </w:tc>
        <w:tc>
          <w:tcPr>
            <w:tcW w:type="dxa" w:w="2880"/>
          </w:tcPr>
          <w:p>
            <w:r>
              <w:t>51,798</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Medical Insurance</w:t>
        <w:br/>
        <w:t xml:space="preserve">  - Term Life Insurance</w:t>
        <w:br/>
        <w:t xml:space="preserve">  - Disability Insurance</w:t>
        <w:br/>
        <w:t xml:space="preserve">  - Food Wallet</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HCL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HCL.</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HCL.</w:t>
      </w:r>
    </w:p>
    <w:p>
      <w:pPr>
        <w:pStyle w:val="Heading2"/>
      </w:pPr>
      <w:r>
        <w:t>8. Training Agreement and Service Bond</w:t>
      </w:r>
    </w:p>
    <w:p>
      <w:r>
        <w:t>a. The Company shall provide you with extensive training including but not limited to classroom learning, on-the-job training, technology-specific modules, and customer-specific tools and processes. The Company makes significant investment in your training and project readiness.</w:t>
        <w:br/>
        <w:br/>
        <w:t>b. In consideration of the training provided, you agree to complete the training and continue your employment with the Company for a minimum period of 15 months from the date of joining.</w:t>
        <w:br/>
        <w:br/>
        <w:t>c. In the event you choose to leave the Company before the expiration of the said period, or if your services are terminated for cause before the expiration of the said period, you shall be liable to pay the Company liquidated damages of INR 1,25,000/- (Rupees 1.2 Lakhs only).</w:t>
        <w:br/>
        <w:br/>
        <w:t>d. The bond amount shall be pro-rated based on the number of months of service completed.</w:t>
      </w:r>
    </w:p>
    <w:p>
      <w:pPr>
        <w:pStyle w:val="Heading2"/>
      </w:pPr>
      <w:r>
        <w:t>9. General Terms</w:t>
      </w:r>
    </w:p>
    <w:p>
      <w:r>
        <w:t>a. You shall devote your full time and attention to the business of HCL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55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Noida.</w:t>
      </w:r>
    </w:p>
    <w:p/>
    <w:p>
      <w:r>
        <w:t>Please sign and return a copy of this letter as your acceptance of the above terms and conditions of employment.</w:t>
      </w:r>
    </w:p>
    <w:p/>
    <w:p>
      <w:r>
        <w:t>Yours sincerely,</w:t>
      </w:r>
    </w:p>
    <w:p>
      <w:r>
        <w:t>For HCL Technologies Limited</w:t>
      </w:r>
    </w:p>
    <w:p>
      <w:r>
        <w:t>Authorized Signatory</w:t>
      </w:r>
    </w:p>
    <w:p>
      <w:r>
        <w:t>Vice President - Human Resources</w:t>
      </w:r>
    </w:p>
    <w:p/>
    <w:p>
      <w:r>
        <w:t>I, Ananya Reddy, have read and understood the above terms and conditions and hereby accept the offer of employment.</w:t>
      </w:r>
    </w:p>
    <w:p/>
    <w:p>
      <w:r>
        <w:t>Signature: ________________</w:t>
      </w:r>
    </w:p>
    <w:p>
      <w:r>
        <w:t>Name: Ananya Reddy</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