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Walmart Global Tech India Pvt. Ltd.</w:t>
      </w:r>
    </w:p>
    <w:p>
      <w:r>
        <w:t>Bengaluru, India</w:t>
      </w:r>
    </w:p>
    <w:p/>
    <w:p>
      <w:r>
        <w:t>Date: January 28, 2023</w:t>
      </w:r>
    </w:p>
    <w:p>
      <w:r>
        <w:t>Dear Devesh Kumar,</w:t>
      </w:r>
    </w:p>
    <w:p/>
    <w:p>
      <w:r>
        <w:t>Subject: Offer of Appointment for the position of Software Engineer III</w:t>
      </w:r>
    </w:p>
    <w:p>
      <w:r>
        <w:t>With reference to your application and subsequent interviews, we are pleased to offer you the position of Software Engineer III in Walmart Global Tech India Pvt. Ltd. ("Walmart" or the "Company"). Your appointment will be governed by the terms and conditions set forth below.</w:t>
      </w:r>
    </w:p>
    <w:p>
      <w:pPr>
        <w:pStyle w:val="Heading2"/>
      </w:pPr>
      <w:r>
        <w:t>1. Appointment Details</w:t>
      </w:r>
    </w:p>
    <w:p>
      <w:r>
        <w:t>a. You are appointed to the position of Software Engineer III in Band SE3.</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3. Compensation and Salary Structure</w:t>
      </w:r>
    </w:p>
    <w:p>
      <w:r>
        <w:t>Your Total Cost to Company (CTC) shall be INR 26,50,000/- (Rupees 26.5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92,750</w:t>
            </w:r>
          </w:p>
        </w:tc>
        <w:tc>
          <w:tcPr>
            <w:tcW w:type="dxa" w:w="2880"/>
          </w:tcPr>
          <w:p>
            <w:r>
              <w:t>11,13,000</w:t>
            </w:r>
          </w:p>
        </w:tc>
      </w:tr>
      <w:tr>
        <w:tc>
          <w:tcPr>
            <w:tcW w:type="dxa" w:w="2880"/>
          </w:tcPr>
          <w:p>
            <w:r>
              <w:t>House Rent Allowance</w:t>
            </w:r>
          </w:p>
        </w:tc>
        <w:tc>
          <w:tcPr>
            <w:tcW w:type="dxa" w:w="2880"/>
          </w:tcPr>
          <w:p>
            <w:r>
              <w:t>46,375</w:t>
            </w:r>
          </w:p>
        </w:tc>
        <w:tc>
          <w:tcPr>
            <w:tcW w:type="dxa" w:w="2880"/>
          </w:tcPr>
          <w:p>
            <w:r>
              <w:t>5,56,500</w:t>
            </w:r>
          </w:p>
        </w:tc>
      </w:tr>
      <w:tr>
        <w:tc>
          <w:tcPr>
            <w:tcW w:type="dxa" w:w="2880"/>
          </w:tcPr>
          <w:p>
            <w:r>
              <w:t>Special Allowance</w:t>
            </w:r>
          </w:p>
        </w:tc>
        <w:tc>
          <w:tcPr>
            <w:tcW w:type="dxa" w:w="2880"/>
          </w:tcPr>
          <w:p>
            <w:r>
              <w:t>75,447</w:t>
            </w:r>
          </w:p>
        </w:tc>
        <w:tc>
          <w:tcPr>
            <w:tcW w:type="dxa" w:w="2880"/>
          </w:tcPr>
          <w:p>
            <w:r>
              <w:t>9,05,365</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4,461</w:t>
            </w:r>
          </w:p>
        </w:tc>
        <w:tc>
          <w:tcPr>
            <w:tcW w:type="dxa" w:w="2880"/>
          </w:tcPr>
          <w:p>
            <w:r>
              <w:t>53,535</w:t>
            </w:r>
          </w:p>
        </w:tc>
      </w:tr>
      <w:tr>
        <w:tc>
          <w:tcPr>
            <w:tcW w:type="dxa" w:w="2880"/>
          </w:tcPr>
          <w:p>
            <w:r>
              <w:t>Total Fixed Compensation</w:t>
            </w:r>
          </w:p>
        </w:tc>
        <w:tc>
          <w:tcPr>
            <w:tcW w:type="dxa" w:w="2880"/>
          </w:tcPr>
          <w:p>
            <w:r>
              <w:t>2,20,833</w:t>
            </w:r>
          </w:p>
        </w:tc>
        <w:tc>
          <w:tcPr>
            <w:tcW w:type="dxa" w:w="2880"/>
          </w:tcPr>
          <w:p>
            <w:r>
              <w:t>26,50,000</w:t>
            </w:r>
          </w:p>
        </w:tc>
      </w:tr>
      <w:tr>
        <w:tc>
          <w:tcPr>
            <w:tcW w:type="dxa" w:w="2880"/>
          </w:tcPr>
          <w:p>
            <w:r>
              <w:t>Variable Pay (Target)</w:t>
            </w:r>
          </w:p>
        </w:tc>
        <w:tc>
          <w:tcPr>
            <w:tcW w:type="dxa" w:w="2880"/>
          </w:tcPr>
          <w:p>
            <w:r>
              <w:t>22,883</w:t>
            </w:r>
          </w:p>
        </w:tc>
        <w:tc>
          <w:tcPr>
            <w:tcW w:type="dxa" w:w="2880"/>
          </w:tcPr>
          <w:p>
            <w:r>
              <w:t>2,74,600</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Stock Purchase Plan</w:t>
        <w:br/>
        <w:t xml:space="preserve">  - Life Insurance</w:t>
        <w:br/>
        <w:t xml:space="preserve">  - Wellness Reimbursement</w:t>
        <w:br/>
        <w:t xml:space="preserve">  - Childcare Support</w:t>
        <w:br/>
        <w:br/>
        <w:t>Benefits are subject to the terms and conditions of the respective schemes and may be modified by the Company from time to time.</w:t>
      </w:r>
    </w:p>
    <w:p>
      <w:pPr>
        <w:pStyle w:val="Heading2"/>
      </w:pPr>
      <w:r>
        <w:t>5. Notice Period and Termination</w:t>
      </w:r>
    </w:p>
    <w:p>
      <w:r>
        <w:t>a. Either party may terminate the employment by giving 60 days' written notice or salary in lieu thereof.</w:t>
        <w:br/>
        <w:br/>
        <w:t>b. The Company reserves the right to pay or recover salary in lieu of the notice period.</w:t>
        <w:br/>
        <w:br/>
        <w:t>c. The Company may terminate your employment without notice in the event of misconduct, breach of company policies, fraud, or any act prejudicial to the interests of the Company.</w:t>
      </w:r>
    </w:p>
    <w:p>
      <w:pPr>
        <w:pStyle w:val="Heading2"/>
      </w:pPr>
      <w:r>
        <w:t>6. Confidentiality and Non-Disclosure</w:t>
      </w:r>
    </w:p>
    <w:p>
      <w:r>
        <w:t>a. You shall maintain the strictest confidentiality of all Confidential Information belonging to Walmart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Walmart.</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Walmart.</w:t>
      </w:r>
    </w:p>
    <w:p>
      <w:pPr>
        <w:pStyle w:val="Heading2"/>
      </w:pPr>
      <w:r>
        <w:t>8. Non-Compete and Non-Solicitation</w:t>
      </w:r>
    </w:p>
    <w:p>
      <w:r>
        <w:t>a. For a period of 6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General Terms</w:t>
      </w:r>
    </w:p>
    <w:p>
      <w:r>
        <w:t>a. You shall devote your full time and attention to the business of Walmart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Walmart Global Tech India Pvt. Ltd.</w:t>
      </w:r>
    </w:p>
    <w:p>
      <w:r>
        <w:t>Authorized Signatory</w:t>
      </w:r>
    </w:p>
    <w:p>
      <w:r>
        <w:t>Vice President - Human Resources</w:t>
      </w:r>
    </w:p>
    <w:p/>
    <w:p>
      <w:r>
        <w:t>I, Devesh Kumar, have read and understood the above terms and conditions and hereby accept the offer of employment.</w:t>
      </w:r>
    </w:p>
    <w:p/>
    <w:p>
      <w:r>
        <w:t>Signature: ________________</w:t>
      </w:r>
    </w:p>
    <w:p>
      <w:r>
        <w:t>Name: Devesh Kumar</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