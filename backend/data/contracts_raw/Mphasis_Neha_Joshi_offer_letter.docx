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Mphasis Limited</w:t>
      </w:r>
    </w:p>
    <w:p>
      <w:r>
        <w:t>Bengaluru, India</w:t>
      </w:r>
    </w:p>
    <w:p/>
    <w:p>
      <w:r>
        <w:t>Date: January 5, 2022</w:t>
      </w:r>
    </w:p>
    <w:p>
      <w:r>
        <w:t>Dear Neha Joshi,</w:t>
      </w:r>
    </w:p>
    <w:p/>
    <w:p>
      <w:r>
        <w:t>Subject: Offer of Appointment for the position of Associate Software Engineer</w:t>
      </w:r>
    </w:p>
    <w:p>
      <w:r>
        <w:t>With reference to your application and subsequent interviews, we are pleased to offer you the position of Associate Software Engineer in Mphasis Limited ("Mphasis" or the "Company"). Your appointment will be governed by the terms and conditions set forth below.</w:t>
      </w:r>
    </w:p>
    <w:p>
      <w:pPr>
        <w:pStyle w:val="Heading2"/>
      </w:pPr>
      <w:r>
        <w:t>1. Appointment Details</w:t>
      </w:r>
    </w:p>
    <w:p>
      <w:r>
        <w:t>a. You are appointed to the position of Associate Software Engineer in Band ASE.</w:t>
        <w:br/>
        <w:t>b. Your date of joining will be communicated separately.</w:t>
        <w:br/>
        <w:t>c. Your initial place of posting will be Bengaluru.</w:t>
        <w:br/>
        <w:t>d. The Company reserves the right to transfer you to any other location, department, or subsidiary as business needs require.</w:t>
      </w:r>
    </w:p>
    <w:p>
      <w:pPr>
        <w:pStyle w:val="Heading2"/>
      </w:pPr>
      <w:r>
        <w:t>2. Probation</w:t>
      </w:r>
    </w:p>
    <w:p>
      <w:r>
        <w:t>You shall be on probation for a period of 6 months from the date of joining the Company. Your appointment shall be deemed confirmed upon satisfactory completion of the probation period, unless communicated otherwise in writing. The Company reserves the right to extend the probation period if your performance is found unsatisfactory.</w:t>
      </w:r>
    </w:p>
    <w:p>
      <w:pPr>
        <w:pStyle w:val="Heading2"/>
      </w:pPr>
      <w:r>
        <w:t>3. Compensation and Salary Structure</w:t>
      </w:r>
    </w:p>
    <w:p>
      <w:r>
        <w:t>Your Total Cost to Company (CTC) shall be INR 3,80,000/- (Rupees 3.8 Lakhs only) per annum. The detailed breakup of your compensation is as follows:</w:t>
      </w:r>
    </w:p>
    <w:tbl>
      <w:tblPr>
        <w:tblStyle w:val="TableGrid"/>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Monthly (INR)</w:t>
            </w:r>
          </w:p>
        </w:tc>
        <w:tc>
          <w:tcPr>
            <w:tcW w:type="dxa" w:w="2880"/>
          </w:tcPr>
          <w:p>
            <w:r>
              <w:t>Annual (INR)</w:t>
            </w:r>
          </w:p>
        </w:tc>
      </w:tr>
      <w:tr>
        <w:tc>
          <w:tcPr>
            <w:tcW w:type="dxa" w:w="2880"/>
          </w:tcPr>
          <w:p>
            <w:r>
              <w:t>Basic Salary</w:t>
            </w:r>
          </w:p>
        </w:tc>
        <w:tc>
          <w:tcPr>
            <w:tcW w:type="dxa" w:w="2880"/>
          </w:tcPr>
          <w:p>
            <w:r>
              <w:t>12,666</w:t>
            </w:r>
          </w:p>
        </w:tc>
        <w:tc>
          <w:tcPr>
            <w:tcW w:type="dxa" w:w="2880"/>
          </w:tcPr>
          <w:p>
            <w:r>
              <w:t>1,52,000</w:t>
            </w:r>
          </w:p>
        </w:tc>
      </w:tr>
      <w:tr>
        <w:tc>
          <w:tcPr>
            <w:tcW w:type="dxa" w:w="2880"/>
          </w:tcPr>
          <w:p>
            <w:r>
              <w:t>House Rent Allowance</w:t>
            </w:r>
          </w:p>
        </w:tc>
        <w:tc>
          <w:tcPr>
            <w:tcW w:type="dxa" w:w="2880"/>
          </w:tcPr>
          <w:p>
            <w:r>
              <w:t>6,333</w:t>
            </w:r>
          </w:p>
        </w:tc>
        <w:tc>
          <w:tcPr>
            <w:tcW w:type="dxa" w:w="2880"/>
          </w:tcPr>
          <w:p>
            <w:r>
              <w:t>76,000</w:t>
            </w:r>
          </w:p>
        </w:tc>
      </w:tr>
      <w:tr>
        <w:tc>
          <w:tcPr>
            <w:tcW w:type="dxa" w:w="2880"/>
          </w:tcPr>
          <w:p>
            <w:r>
              <w:t>Special Allowance</w:t>
            </w:r>
          </w:p>
        </w:tc>
        <w:tc>
          <w:tcPr>
            <w:tcW w:type="dxa" w:w="2880"/>
          </w:tcPr>
          <w:p>
            <w:r>
              <w:t>10,537</w:t>
            </w:r>
          </w:p>
        </w:tc>
        <w:tc>
          <w:tcPr>
            <w:tcW w:type="dxa" w:w="2880"/>
          </w:tcPr>
          <w:p>
            <w:r>
              <w:t>1,26,449</w:t>
            </w:r>
          </w:p>
        </w:tc>
      </w:tr>
      <w:tr>
        <w:tc>
          <w:tcPr>
            <w:tcW w:type="dxa" w:w="2880"/>
          </w:tcPr>
          <w:p>
            <w:r>
              <w:t>Provident Fund (Employer)</w:t>
            </w:r>
          </w:p>
        </w:tc>
        <w:tc>
          <w:tcPr>
            <w:tcW w:type="dxa" w:w="2880"/>
          </w:tcPr>
          <w:p>
            <w:r>
              <w:t>1,520</w:t>
            </w:r>
          </w:p>
        </w:tc>
        <w:tc>
          <w:tcPr>
            <w:tcW w:type="dxa" w:w="2880"/>
          </w:tcPr>
          <w:p>
            <w:r>
              <w:t>18,240</w:t>
            </w:r>
          </w:p>
        </w:tc>
      </w:tr>
      <w:tr>
        <w:tc>
          <w:tcPr>
            <w:tcW w:type="dxa" w:w="2880"/>
          </w:tcPr>
          <w:p>
            <w:r>
              <w:t>Gratuity</w:t>
            </w:r>
          </w:p>
        </w:tc>
        <w:tc>
          <w:tcPr>
            <w:tcW w:type="dxa" w:w="2880"/>
          </w:tcPr>
          <w:p>
            <w:r>
              <w:t>609</w:t>
            </w:r>
          </w:p>
        </w:tc>
        <w:tc>
          <w:tcPr>
            <w:tcW w:type="dxa" w:w="2880"/>
          </w:tcPr>
          <w:p>
            <w:r>
              <w:t>7,311</w:t>
            </w:r>
          </w:p>
        </w:tc>
      </w:tr>
      <w:tr>
        <w:tc>
          <w:tcPr>
            <w:tcW w:type="dxa" w:w="2880"/>
          </w:tcPr>
          <w:p>
            <w:r>
              <w:t>Total Fixed Compensation</w:t>
            </w:r>
          </w:p>
        </w:tc>
        <w:tc>
          <w:tcPr>
            <w:tcW w:type="dxa" w:w="2880"/>
          </w:tcPr>
          <w:p>
            <w:r>
              <w:t>31,666</w:t>
            </w:r>
          </w:p>
        </w:tc>
        <w:tc>
          <w:tcPr>
            <w:tcW w:type="dxa" w:w="2880"/>
          </w:tcPr>
          <w:p>
            <w:r>
              <w:t>3,80,000</w:t>
            </w:r>
          </w:p>
        </w:tc>
      </w:tr>
      <w:tr>
        <w:tc>
          <w:tcPr>
            <w:tcW w:type="dxa" w:w="2880"/>
          </w:tcPr>
          <w:p>
            <w:r>
              <w:t>Variable Pay (Target)</w:t>
            </w:r>
          </w:p>
        </w:tc>
        <w:tc>
          <w:tcPr>
            <w:tcW w:type="dxa" w:w="2880"/>
          </w:tcPr>
          <w:p>
            <w:r>
              <w:t>3,794</w:t>
            </w:r>
          </w:p>
        </w:tc>
        <w:tc>
          <w:tcPr>
            <w:tcW w:type="dxa" w:w="2880"/>
          </w:tcPr>
          <w:p>
            <w:r>
              <w:t>45,529</w:t>
            </w:r>
          </w:p>
        </w:tc>
      </w:tr>
    </w:tbl>
    <w:p>
      <w:r>
        <w:br/>
        <w:t>Your salary will be subject to applicable taxes and statutory deductions. Compensation reviews will be conducted annually at the Company's discretion based on individual performance and business results.</w:t>
      </w:r>
    </w:p>
    <w:p>
      <w:pPr>
        <w:pStyle w:val="Heading2"/>
      </w:pPr>
      <w:r>
        <w:t>4. Benefits</w:t>
      </w:r>
    </w:p>
    <w:p>
      <w:r>
        <w:t>You will be eligible for the following benefits as per Company policy:</w:t>
        <w:br/>
        <w:t xml:space="preserve">  - Provident Fund</w:t>
        <w:br/>
        <w:t xml:space="preserve">  - Gratuity</w:t>
        <w:br/>
        <w:t xml:space="preserve">  - Medical Insurance</w:t>
        <w:br/>
        <w:t xml:space="preserve">  - Group Term Life Insurance</w:t>
        <w:br/>
        <w:br/>
        <w:t>Benefits are subject to the terms and conditions of the respective schemes and may be modified by the Company from time to time.</w:t>
      </w:r>
    </w:p>
    <w:p>
      <w:pPr>
        <w:pStyle w:val="Heading2"/>
      </w:pPr>
      <w:r>
        <w:t>5. Notice Period and Termination</w:t>
      </w:r>
    </w:p>
    <w:p>
      <w:r>
        <w:t>a. During the probation period, either party may terminate the employment by giving 30 days' written notice or salary in lieu thereof.</w:t>
        <w:br/>
        <w:br/>
        <w:t>b. After confirmation, the employment may be terminated by either party by giving 60 days' written notice or salary in lieu thereof. The Company reserves the right to pay or recover salary in lieu of the notice period.</w:t>
        <w:br/>
        <w:br/>
        <w:t>c. The Company may terminate your employment without notice in the event of misconduct, breach of company policies, fraud, or any act prejudicial to the interests of the Company.</w:t>
        <w:br/>
        <w:br/>
        <w:t>d. Upon separation, you shall return all Company property, complete the handover process, and comply with all relieving formalities.</w:t>
      </w:r>
    </w:p>
    <w:p>
      <w:pPr>
        <w:pStyle w:val="Heading2"/>
      </w:pPr>
      <w:r>
        <w:t>6. Confidentiality and Non-Disclosure</w:t>
      </w:r>
    </w:p>
    <w:p>
      <w:r>
        <w:t>a. You shall maintain the strictest confidentiality of all Confidential Information belonging to Mphasis including but not limited to trade secrets, customer information, business strategies, financial data, technical specifications, source code, algorithms, product roadmaps, employee data, and any information not generally known to the public.</w:t>
        <w:br/>
        <w:br/>
        <w:t>b. You shall not disclose, publish, or otherwise reveal any Confidential Information to any third party during or after your employment with the Company, except as required in the proper performance of your duties or as required by law.</w:t>
        <w:br/>
        <w:br/>
        <w:t>c. Upon termination of employment, you shall immediately return all documents, electronic files, and materials containing Confidential Information and shall not retain any copies thereof.</w:t>
        <w:br/>
        <w:br/>
        <w:t>d. This obligation of confidentiality shall survive the termination of your employment irrespective of the reason for such termination.</w:t>
      </w:r>
    </w:p>
    <w:p>
      <w:pPr>
        <w:pStyle w:val="Heading2"/>
      </w:pPr>
      <w:r>
        <w:t>7. Intellectual Property</w:t>
      </w:r>
    </w:p>
    <w:p>
      <w:r>
        <w:t>a. All inventions, ideas, concepts, discoveries, techniques, improvements, software, designs, and any other intellectual property developed or conceived by you during the course of your employment, whether solely or jointly with others, and whether during business hours or otherwise, shall be the exclusive property of Mphasis.</w:t>
        <w:br/>
        <w:br/>
        <w:t>b. You hereby assign to the Company all rights, title, and interest in such intellectual property and agree to execute all documents necessary to perfect the Company's ownership.</w:t>
        <w:br/>
        <w:br/>
        <w:t>c. You shall not use any confidential information or intellectual property of any former employer in the performance of your duties at Mphasis.</w:t>
      </w:r>
    </w:p>
    <w:p>
      <w:pPr>
        <w:pStyle w:val="Heading2"/>
      </w:pPr>
      <w:r>
        <w:t>8. Training Agreement and Service Bond</w:t>
      </w:r>
    </w:p>
    <w:p>
      <w:r>
        <w:t>a. The Company shall provide you with extensive training including but not limited to classroom learning, on-the-job training, technology-specific modules, and customer-specific tools and processes. The Company makes significant investment in your training and project readiness.</w:t>
        <w:br/>
        <w:br/>
        <w:t>b. In consideration of the training provided, you agree to complete the training and continue your employment with the Company for a minimum period of 12 months from the date of joining.</w:t>
        <w:br/>
        <w:br/>
        <w:t>c. In the event you choose to leave the Company before the expiration of the said period, or if your services are terminated for cause before the expiration of the said period, you shall be liable to pay the Company liquidated damages of INR 50,000/- (Rupees 50 Thousand only).</w:t>
        <w:br/>
        <w:br/>
        <w:t>d. The bond amount shall be pro-rated based on the number of months of service completed.</w:t>
      </w:r>
    </w:p>
    <w:p>
      <w:pPr>
        <w:pStyle w:val="Heading2"/>
      </w:pPr>
      <w:r>
        <w:t>9. General Terms</w:t>
      </w:r>
    </w:p>
    <w:p>
      <w:r>
        <w:t>a. You shall devote your full time and attention to the business of Mphasis and shall not engage in any other employment, business, or professional activity without prior written consent of the Company.</w:t>
        <w:br/>
        <w:br/>
        <w:t>b. You are required to comply with all Company policies including the Code of Business Conduct, Anti-Bribery Policy, Information Security Policy, and all other rules and regulations as communicated from time to time.</w:t>
        <w:br/>
        <w:br/>
        <w:t>c. Your employment is subject to satisfactory background verification. If any information provided by you is found to be false or misleading, the Company reserves the right to terminate your employment with immediate effect.</w:t>
        <w:br/>
        <w:br/>
        <w:t>d. The retirement age for employees is 58 years.</w:t>
        <w:br/>
        <w:br/>
        <w:t>e. Standard working hours are 45 hours per week. You may be required to work beyond standard hours based on business requirements.</w:t>
        <w:br/>
        <w:br/>
        <w:t>f. This contract of employment is governed by the laws of India. Any disputes arising shall be subject to the exclusive jurisdiction of the courts at Bengaluru.</w:t>
      </w:r>
    </w:p>
    <w:p/>
    <w:p>
      <w:r>
        <w:t>Please sign and return a copy of this letter as your acceptance of the above terms and conditions of employment.</w:t>
      </w:r>
    </w:p>
    <w:p/>
    <w:p>
      <w:r>
        <w:t>Yours sincerely,</w:t>
      </w:r>
    </w:p>
    <w:p>
      <w:r>
        <w:t>For Mphasis Limited</w:t>
      </w:r>
    </w:p>
    <w:p>
      <w:r>
        <w:t>Authorized Signatory</w:t>
      </w:r>
    </w:p>
    <w:p>
      <w:r>
        <w:t>Vice President - Human Resources</w:t>
      </w:r>
    </w:p>
    <w:p/>
    <w:p>
      <w:r>
        <w:t>I, Neha Joshi, have read and understood the above terms and conditions and hereby accept the offer of employment.</w:t>
      </w:r>
    </w:p>
    <w:p/>
    <w:p>
      <w:r>
        <w:t>Signature: ________________</w:t>
      </w:r>
    </w:p>
    <w:p>
      <w:r>
        <w:t>Name: Neha Joshi</w:t>
      </w:r>
    </w:p>
    <w:p>
      <w:r>
        <w:t>Date: 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