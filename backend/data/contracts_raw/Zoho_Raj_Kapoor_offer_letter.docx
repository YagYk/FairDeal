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Zoho Corporation Pvt. Ltd.</w:t>
      </w:r>
    </w:p>
    <w:p>
      <w:r>
        <w:t>Chennai, India</w:t>
      </w:r>
    </w:p>
    <w:p/>
    <w:p>
      <w:r>
        <w:t>Date: January 26, 2023</w:t>
      </w:r>
    </w:p>
    <w:p>
      <w:r>
        <w:t>Dear Raj Kapoor,</w:t>
      </w:r>
    </w:p>
    <w:p/>
    <w:p>
      <w:r>
        <w:t>Subject: Offer of Appointment for the position of Member Technical Staff</w:t>
      </w:r>
    </w:p>
    <w:p>
      <w:r>
        <w:t>With reference to your application and subsequent interviews, we are pleased to offer you the position of Member Technical Staff in Zoho Corporation Pvt. Ltd. ("Zoho" or the "Company"). Your appointment will be governed by the terms and conditions set forth below.</w:t>
      </w:r>
    </w:p>
    <w:p>
      <w:pPr>
        <w:pStyle w:val="Heading2"/>
      </w:pPr>
      <w:r>
        <w:t>1. Appointment Details</w:t>
      </w:r>
    </w:p>
    <w:p>
      <w:r>
        <w:t>a. You are appointed to the position of Member Technical Staff in Band MTS.</w:t>
        <w:br/>
        <w:t>b. Your date of joining will be communicated separately.</w:t>
        <w:br/>
        <w:t>c. Your initial place of posting will be Chennai.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8,50,000/- (Rupees 8.5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31,875</w:t>
            </w:r>
          </w:p>
        </w:tc>
        <w:tc>
          <w:tcPr>
            <w:tcW w:type="dxa" w:w="2880"/>
          </w:tcPr>
          <w:p>
            <w:r>
              <w:t>3,82,500</w:t>
            </w:r>
          </w:p>
        </w:tc>
      </w:tr>
      <w:tr>
        <w:tc>
          <w:tcPr>
            <w:tcW w:type="dxa" w:w="2880"/>
          </w:tcPr>
          <w:p>
            <w:r>
              <w:t>House Rent Allowance</w:t>
            </w:r>
          </w:p>
        </w:tc>
        <w:tc>
          <w:tcPr>
            <w:tcW w:type="dxa" w:w="2880"/>
          </w:tcPr>
          <w:p>
            <w:r>
              <w:t>12,750</w:t>
            </w:r>
          </w:p>
        </w:tc>
        <w:tc>
          <w:tcPr>
            <w:tcW w:type="dxa" w:w="2880"/>
          </w:tcPr>
          <w:p>
            <w:r>
              <w:t>1,53,000</w:t>
            </w:r>
          </w:p>
        </w:tc>
      </w:tr>
      <w:tr>
        <w:tc>
          <w:tcPr>
            <w:tcW w:type="dxa" w:w="2880"/>
          </w:tcPr>
          <w:p>
            <w:r>
              <w:t>Special Allowance</w:t>
            </w:r>
          </w:p>
        </w:tc>
        <w:tc>
          <w:tcPr>
            <w:tcW w:type="dxa" w:w="2880"/>
          </w:tcPr>
          <w:p>
            <w:r>
              <w:t>22,875</w:t>
            </w:r>
          </w:p>
        </w:tc>
        <w:tc>
          <w:tcPr>
            <w:tcW w:type="dxa" w:w="2880"/>
          </w:tcPr>
          <w:p>
            <w:r>
              <w:t>2,74,502</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1,533</w:t>
            </w:r>
          </w:p>
        </w:tc>
        <w:tc>
          <w:tcPr>
            <w:tcW w:type="dxa" w:w="2880"/>
          </w:tcPr>
          <w:p>
            <w:r>
              <w:t>18,398</w:t>
            </w:r>
          </w:p>
        </w:tc>
      </w:tr>
      <w:tr>
        <w:tc>
          <w:tcPr>
            <w:tcW w:type="dxa" w:w="2880"/>
          </w:tcPr>
          <w:p>
            <w:r>
              <w:t>Total Fixed Compensation</w:t>
            </w:r>
          </w:p>
        </w:tc>
        <w:tc>
          <w:tcPr>
            <w:tcW w:type="dxa" w:w="2880"/>
          </w:tcPr>
          <w:p>
            <w:r>
              <w:t>70,833</w:t>
            </w:r>
          </w:p>
        </w:tc>
        <w:tc>
          <w:tcPr>
            <w:tcW w:type="dxa" w:w="2880"/>
          </w:tcPr>
          <w:p>
            <w:r>
              <w:t>8,50,000</w:t>
            </w:r>
          </w:p>
        </w:tc>
      </w:tr>
      <w:tr>
        <w:tc>
          <w:tcPr>
            <w:tcW w:type="dxa" w:w="2880"/>
          </w:tcPr>
          <w:p>
            <w:r>
              <w:t>Variable Pay (Target)</w:t>
            </w:r>
          </w:p>
        </w:tc>
        <w:tc>
          <w:tcPr>
            <w:tcW w:type="dxa" w:w="2880"/>
          </w:tcPr>
          <w:p>
            <w:r>
              <w:t>9,511</w:t>
            </w:r>
          </w:p>
        </w:tc>
        <w:tc>
          <w:tcPr>
            <w:tcW w:type="dxa" w:w="2880"/>
          </w:tcPr>
          <w:p>
            <w:r>
              <w:t>1,14,142</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Meals</w:t>
        <w:br/>
        <w:t xml:space="preserve">  - Company Housing</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Zoho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Zoho.</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Zoho.</w:t>
      </w:r>
    </w:p>
    <w:p>
      <w:pPr>
        <w:pStyle w:val="Heading2"/>
      </w:pPr>
      <w:r>
        <w:t>8. Non-Compete and Non-Solicitation</w:t>
      </w:r>
    </w:p>
    <w:p>
      <w:r>
        <w:t>a. For a period of 12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24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2,00,000/- (Rupees 2.0 Lakhs only).</w:t>
        <w:br/>
        <w:br/>
        <w:t>d. The bond amount shall be pro-rated based on the number of months of service completed.</w:t>
      </w:r>
    </w:p>
    <w:p>
      <w:pPr>
        <w:pStyle w:val="Heading2"/>
      </w:pPr>
      <w:r>
        <w:t>10. General Terms</w:t>
      </w:r>
    </w:p>
    <w:p>
      <w:r>
        <w:t>a. You shall devote your full time and attention to the business of Zoho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Chennai.</w:t>
      </w:r>
    </w:p>
    <w:p/>
    <w:p>
      <w:r>
        <w:t>Please sign and return a copy of this letter as your acceptance of the above terms and conditions of employment.</w:t>
      </w:r>
    </w:p>
    <w:p/>
    <w:p>
      <w:r>
        <w:t>Yours sincerely,</w:t>
      </w:r>
    </w:p>
    <w:p>
      <w:r>
        <w:t>For Zoho Corporation Pvt. Ltd.</w:t>
      </w:r>
    </w:p>
    <w:p>
      <w:r>
        <w:t>Authorized Signatory</w:t>
      </w:r>
    </w:p>
    <w:p>
      <w:r>
        <w:t>Vice President - Human Resources</w:t>
      </w:r>
    </w:p>
    <w:p/>
    <w:p>
      <w:r>
        <w:t>I, Raj Kapoor, have read and understood the above terms and conditions and hereby accept the offer of employment.</w:t>
      </w:r>
    </w:p>
    <w:p/>
    <w:p>
      <w:r>
        <w:t>Signature: ________________</w:t>
      </w:r>
    </w:p>
    <w:p>
      <w:r>
        <w:t>Name: Raj Kapoor</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