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Flipkart Internet Pvt. Ltd.</w:t>
      </w:r>
    </w:p>
    <w:p>
      <w:r>
        <w:t>Bengaluru, India</w:t>
      </w:r>
    </w:p>
    <w:p/>
    <w:p>
      <w:r>
        <w:t>Date: January 24, 2023</w:t>
      </w:r>
    </w:p>
    <w:p>
      <w:r>
        <w:t>Dear Ishita Banerjee,</w:t>
      </w:r>
    </w:p>
    <w:p/>
    <w:p>
      <w:r>
        <w:t>Subject: Offer of Appointment for the position of Software Development Engineer I</w:t>
      </w:r>
    </w:p>
    <w:p>
      <w:r>
        <w:t>With reference to your application and subsequent interviews, we are pleased to offer you the position of Software Development Engineer I in Flipkart Internet Pvt. Ltd. ("Flipkart" or the "Company"). Your appointment will be governed by the terms and conditions set forth below.</w:t>
      </w:r>
    </w:p>
    <w:p>
      <w:pPr>
        <w:pStyle w:val="Heading2"/>
      </w:pPr>
      <w:r>
        <w:t>1. Appointment Details</w:t>
      </w:r>
    </w:p>
    <w:p>
      <w:r>
        <w:t>a. You are appointed to the position of Software Development Engineer I in Band SDE-1.</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17,50,000/- (Rupees 17.5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58,333</w:t>
            </w:r>
          </w:p>
        </w:tc>
        <w:tc>
          <w:tcPr>
            <w:tcW w:type="dxa" w:w="2880"/>
          </w:tcPr>
          <w:p>
            <w:r>
              <w:t>7,00,000</w:t>
            </w:r>
          </w:p>
        </w:tc>
      </w:tr>
      <w:tr>
        <w:tc>
          <w:tcPr>
            <w:tcW w:type="dxa" w:w="2880"/>
          </w:tcPr>
          <w:p>
            <w:r>
              <w:t>House Rent Allowance</w:t>
            </w:r>
          </w:p>
        </w:tc>
        <w:tc>
          <w:tcPr>
            <w:tcW w:type="dxa" w:w="2880"/>
          </w:tcPr>
          <w:p>
            <w:r>
              <w:t>29,166</w:t>
            </w:r>
          </w:p>
        </w:tc>
        <w:tc>
          <w:tcPr>
            <w:tcW w:type="dxa" w:w="2880"/>
          </w:tcPr>
          <w:p>
            <w:r>
              <w:t>3,50,000</w:t>
            </w:r>
          </w:p>
        </w:tc>
      </w:tr>
      <w:tr>
        <w:tc>
          <w:tcPr>
            <w:tcW w:type="dxa" w:w="2880"/>
          </w:tcPr>
          <w:p>
            <w:r>
              <w:t>Special Allowance</w:t>
            </w:r>
          </w:p>
        </w:tc>
        <w:tc>
          <w:tcPr>
            <w:tcW w:type="dxa" w:w="2880"/>
          </w:tcPr>
          <w:p>
            <w:r>
              <w:t>53,727</w:t>
            </w:r>
          </w:p>
        </w:tc>
        <w:tc>
          <w:tcPr>
            <w:tcW w:type="dxa" w:w="2880"/>
          </w:tcPr>
          <w:p>
            <w:r>
              <w:t>6,44,730</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2,805</w:t>
            </w:r>
          </w:p>
        </w:tc>
        <w:tc>
          <w:tcPr>
            <w:tcW w:type="dxa" w:w="2880"/>
          </w:tcPr>
          <w:p>
            <w:r>
              <w:t>33,670</w:t>
            </w:r>
          </w:p>
        </w:tc>
      </w:tr>
      <w:tr>
        <w:tc>
          <w:tcPr>
            <w:tcW w:type="dxa" w:w="2880"/>
          </w:tcPr>
          <w:p>
            <w:r>
              <w:t>Total Fixed Compensation</w:t>
            </w:r>
          </w:p>
        </w:tc>
        <w:tc>
          <w:tcPr>
            <w:tcW w:type="dxa" w:w="2880"/>
          </w:tcPr>
          <w:p>
            <w:r>
              <w:t>1,45,833</w:t>
            </w:r>
          </w:p>
        </w:tc>
        <w:tc>
          <w:tcPr>
            <w:tcW w:type="dxa" w:w="2880"/>
          </w:tcPr>
          <w:p>
            <w:r>
              <w:t>17,50,000</w:t>
            </w:r>
          </w:p>
        </w:tc>
      </w:tr>
      <w:tr>
        <w:tc>
          <w:tcPr>
            <w:tcW w:type="dxa" w:w="2880"/>
          </w:tcPr>
          <w:p>
            <w:r>
              <w:t>Variable Pay (Target)</w:t>
            </w:r>
          </w:p>
        </w:tc>
        <w:tc>
          <w:tcPr>
            <w:tcW w:type="dxa" w:w="2880"/>
          </w:tcPr>
          <w:p>
            <w:r>
              <w:t>19,062</w:t>
            </w:r>
          </w:p>
        </w:tc>
        <w:tc>
          <w:tcPr>
            <w:tcW w:type="dxa" w:w="2880"/>
          </w:tcPr>
          <w:p>
            <w:r>
              <w:t>2,28,747</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t xml:space="preserve">  - Meal Cards</w:t>
        <w:br/>
        <w:t xml:space="preserve">  - Gym Membership</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Flipkart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Flipkart.</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Flipkart.</w:t>
      </w:r>
    </w:p>
    <w:p>
      <w:pPr>
        <w:pStyle w:val="Heading2"/>
      </w:pPr>
      <w:r>
        <w:t>8. General Terms</w:t>
      </w:r>
    </w:p>
    <w:p>
      <w:r>
        <w:t>a. You shall devote your full time and attention to the business of Flipkart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Flipkart Internet Pvt. Ltd.</w:t>
      </w:r>
    </w:p>
    <w:p>
      <w:r>
        <w:t>Authorized Signatory</w:t>
      </w:r>
    </w:p>
    <w:p>
      <w:r>
        <w:t>Vice President - Human Resources</w:t>
      </w:r>
    </w:p>
    <w:p/>
    <w:p>
      <w:r>
        <w:t>I, Ishita Banerjee, have read and understood the above terms and conditions and hereby accept the offer of employment.</w:t>
      </w:r>
    </w:p>
    <w:p/>
    <w:p>
      <w:r>
        <w:t>Signature: ________________</w:t>
      </w:r>
    </w:p>
    <w:p>
      <w:r>
        <w:t>Name: Ishita Banerjee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