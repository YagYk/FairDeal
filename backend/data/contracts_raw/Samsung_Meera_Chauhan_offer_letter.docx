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Samsung R&amp;D Institute India</w:t>
      </w:r>
    </w:p>
    <w:p>
      <w:r>
        <w:t>Bengaluru, India</w:t>
      </w:r>
    </w:p>
    <w:p/>
    <w:p>
      <w:r>
        <w:t>Date: January 16, 2024</w:t>
      </w:r>
    </w:p>
    <w:p>
      <w:r>
        <w:t>Dear Meera Chauhan,</w:t>
      </w:r>
    </w:p>
    <w:p/>
    <w:p>
      <w:r>
        <w:t>Subject: Offer of Appointment for the position of Software Engineer</w:t>
      </w:r>
    </w:p>
    <w:p>
      <w:r>
        <w:t>With reference to your application and subsequent interviews, we are pleased to offer you the position of Software Engineer in Samsung R&amp;D Institute India ("Samsung" or the "Company"). Your appointment will be governed by the terms and conditions set forth below.</w:t>
      </w:r>
    </w:p>
    <w:p>
      <w:pPr>
        <w:pStyle w:val="Heading2"/>
      </w:pPr>
      <w:r>
        <w:t>1. Appointment Details</w:t>
      </w:r>
    </w:p>
    <w:p>
      <w:r>
        <w:t>a. You are appointed to the position of Software Engineer in Band E2.</w:t>
        <w:br/>
        <w:t>b. Your date of joining will be communicated separately.</w:t>
        <w:br/>
        <w:t>c. Your initial place of posting will be Bengaluru.</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16,50,000/- (Rupees 16.5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55,000</w:t>
            </w:r>
          </w:p>
        </w:tc>
        <w:tc>
          <w:tcPr>
            <w:tcW w:type="dxa" w:w="2880"/>
          </w:tcPr>
          <w:p>
            <w:r>
              <w:t>6,60,000</w:t>
            </w:r>
          </w:p>
        </w:tc>
      </w:tr>
      <w:tr>
        <w:tc>
          <w:tcPr>
            <w:tcW w:type="dxa" w:w="2880"/>
          </w:tcPr>
          <w:p>
            <w:r>
              <w:t>House Rent Allowance</w:t>
            </w:r>
          </w:p>
        </w:tc>
        <w:tc>
          <w:tcPr>
            <w:tcW w:type="dxa" w:w="2880"/>
          </w:tcPr>
          <w:p>
            <w:r>
              <w:t>27,500</w:t>
            </w:r>
          </w:p>
        </w:tc>
        <w:tc>
          <w:tcPr>
            <w:tcW w:type="dxa" w:w="2880"/>
          </w:tcPr>
          <w:p>
            <w:r>
              <w:t>3,30,000</w:t>
            </w:r>
          </w:p>
        </w:tc>
      </w:tr>
      <w:tr>
        <w:tc>
          <w:tcPr>
            <w:tcW w:type="dxa" w:w="2880"/>
          </w:tcPr>
          <w:p>
            <w:r>
              <w:t>Special Allowance</w:t>
            </w:r>
          </w:p>
        </w:tc>
        <w:tc>
          <w:tcPr>
            <w:tcW w:type="dxa" w:w="2880"/>
          </w:tcPr>
          <w:p>
            <w:r>
              <w:t>50,554</w:t>
            </w:r>
          </w:p>
        </w:tc>
        <w:tc>
          <w:tcPr>
            <w:tcW w:type="dxa" w:w="2880"/>
          </w:tcPr>
          <w:p>
            <w:r>
              <w:t>6,06,655</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2,645</w:t>
            </w:r>
          </w:p>
        </w:tc>
        <w:tc>
          <w:tcPr>
            <w:tcW w:type="dxa" w:w="2880"/>
          </w:tcPr>
          <w:p>
            <w:r>
              <w:t>31,745</w:t>
            </w:r>
          </w:p>
        </w:tc>
      </w:tr>
      <w:tr>
        <w:tc>
          <w:tcPr>
            <w:tcW w:type="dxa" w:w="2880"/>
          </w:tcPr>
          <w:p>
            <w:r>
              <w:t>Total Fixed Compensation</w:t>
            </w:r>
          </w:p>
        </w:tc>
        <w:tc>
          <w:tcPr>
            <w:tcW w:type="dxa" w:w="2880"/>
          </w:tcPr>
          <w:p>
            <w:r>
              <w:t>1,37,500</w:t>
            </w:r>
          </w:p>
        </w:tc>
        <w:tc>
          <w:tcPr>
            <w:tcW w:type="dxa" w:w="2880"/>
          </w:tcPr>
          <w:p>
            <w:r>
              <w:t>16,50,000</w:t>
            </w:r>
          </w:p>
        </w:tc>
      </w:tr>
      <w:tr>
        <w:tc>
          <w:tcPr>
            <w:tcW w:type="dxa" w:w="2880"/>
          </w:tcPr>
          <w:p>
            <w:r>
              <w:t>Variable Pay (Target)</w:t>
            </w:r>
          </w:p>
        </w:tc>
        <w:tc>
          <w:tcPr>
            <w:tcW w:type="dxa" w:w="2880"/>
          </w:tcPr>
          <w:p>
            <w:r>
              <w:t>9,518</w:t>
            </w:r>
          </w:p>
        </w:tc>
        <w:tc>
          <w:tcPr>
            <w:tcW w:type="dxa" w:w="2880"/>
          </w:tcPr>
          <w:p>
            <w:r>
              <w:t>1,14,227</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Health Insurance</w:t>
        <w:br/>
        <w:t xml:space="preserve">  - Life Insurance</w:t>
        <w:br/>
        <w:t xml:space="preserve">  - Company Bus Transport</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90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Samsung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Samsung.</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Samsung.</w:t>
      </w:r>
    </w:p>
    <w:p>
      <w:pPr>
        <w:pStyle w:val="Heading2"/>
      </w:pPr>
      <w:r>
        <w:t>8. Non-Compete and Non-Solicitation</w:t>
      </w:r>
    </w:p>
    <w:p>
      <w:r>
        <w:t>a. For a period of 12 months following the cessation of your employment with the Company (irrespective of the reason for cessation), you agree not to:</w:t>
        <w:br/>
        <w:br/>
        <w:t xml:space="preserve">   i. Accept employment with, or provide services to, any direct competitor of the Company in the same line of business.</w:t>
        <w:br/>
        <w:t xml:space="preserve">   ii. Solicit, induce, or encourage any employee of the Company to terminate their employment or join a competitor.</w:t>
        <w:br/>
        <w:t xml:space="preserve">   iii. Solicit or divert any customer or client of the Company with whom you had dealings during the last 12 months of your employment.</w:t>
        <w:br/>
        <w:br/>
        <w:t>b. You acknowledge that this restriction is reasonable and necessary to protect the Company's legitimate business interests and proprietary information.</w:t>
      </w:r>
    </w:p>
    <w:p>
      <w:pPr>
        <w:pStyle w:val="Heading2"/>
      </w:pPr>
      <w:r>
        <w:t>9. General Terms</w:t>
      </w:r>
    </w:p>
    <w:p>
      <w:r>
        <w:t>a. You shall devote your full time and attention to the business of Samsung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Bengaluru.</w:t>
      </w:r>
    </w:p>
    <w:p/>
    <w:p>
      <w:r>
        <w:t>Please sign and return a copy of this letter as your acceptance of the above terms and conditions of employment.</w:t>
      </w:r>
    </w:p>
    <w:p/>
    <w:p>
      <w:r>
        <w:t>Yours sincerely,</w:t>
      </w:r>
    </w:p>
    <w:p>
      <w:r>
        <w:t>For Samsung R&amp;D Institute India</w:t>
      </w:r>
    </w:p>
    <w:p>
      <w:r>
        <w:t>Authorized Signatory</w:t>
      </w:r>
    </w:p>
    <w:p>
      <w:r>
        <w:t>Vice President - Human Resources</w:t>
      </w:r>
    </w:p>
    <w:p/>
    <w:p>
      <w:r>
        <w:t>I, Meera Chauhan, have read and understood the above terms and conditions and hereby accept the offer of employment.</w:t>
      </w:r>
    </w:p>
    <w:p/>
    <w:p>
      <w:r>
        <w:t>Signature: ________________</w:t>
      </w:r>
    </w:p>
    <w:p>
      <w:r>
        <w:t>Name: Meera Chauhan</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