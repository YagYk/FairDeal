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Paytm (One97 Communications Ltd.)</w:t>
      </w:r>
    </w:p>
    <w:p>
      <w:r>
        <w:t>Noida, India</w:t>
      </w:r>
    </w:p>
    <w:p/>
    <w:p>
      <w:r>
        <w:t>Date: January 25, 2024</w:t>
      </w:r>
    </w:p>
    <w:p>
      <w:r>
        <w:t>Dear Aparna Menon,</w:t>
      </w:r>
    </w:p>
    <w:p/>
    <w:p>
      <w:r>
        <w:t>Subject: Offer of Appointment for the position of Software Engineer</w:t>
      </w:r>
    </w:p>
    <w:p>
      <w:r>
        <w:t>With reference to your application and subsequent interviews, we are pleased to offer you the position of Software Engineer in Paytm (One97 Communications Ltd.) ("Paytm" or the "Company"). Your appointment will be governed by the terms and conditions set forth below.</w:t>
      </w:r>
    </w:p>
    <w:p>
      <w:pPr>
        <w:pStyle w:val="Heading2"/>
      </w:pPr>
      <w:r>
        <w:t>1. Appointment Details</w:t>
      </w:r>
    </w:p>
    <w:p>
      <w:r>
        <w:t>a. You are appointed to the position of Software Engineer in Band SDE-1.</w:t>
        <w:br/>
        <w:t>b. Your date of joining will be communicated separately.</w:t>
        <w:br/>
        <w:t>c. Your initial place of posting will be Noida.</w:t>
        <w:br/>
        <w:t>d. The Company reserves the right to transfer you to any other location, department, or subsidiary as business needs require.</w:t>
      </w:r>
    </w:p>
    <w:p>
      <w:pPr>
        <w:pStyle w:val="Heading2"/>
      </w:pPr>
      <w:r>
        <w:t>2. Probation</w:t>
      </w:r>
    </w:p>
    <w:p>
      <w:r>
        <w:t>You shall be on probation for a period of 3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11,00,000/- (Rupees 11.0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36,666</w:t>
            </w:r>
          </w:p>
        </w:tc>
        <w:tc>
          <w:tcPr>
            <w:tcW w:type="dxa" w:w="2880"/>
          </w:tcPr>
          <w:p>
            <w:r>
              <w:t>4,40,000</w:t>
            </w:r>
          </w:p>
        </w:tc>
      </w:tr>
      <w:tr>
        <w:tc>
          <w:tcPr>
            <w:tcW w:type="dxa" w:w="2880"/>
          </w:tcPr>
          <w:p>
            <w:r>
              <w:t>House Rent Allowance</w:t>
            </w:r>
          </w:p>
        </w:tc>
        <w:tc>
          <w:tcPr>
            <w:tcW w:type="dxa" w:w="2880"/>
          </w:tcPr>
          <w:p>
            <w:r>
              <w:t>18,333</w:t>
            </w:r>
          </w:p>
        </w:tc>
        <w:tc>
          <w:tcPr>
            <w:tcW w:type="dxa" w:w="2880"/>
          </w:tcPr>
          <w:p>
            <w:r>
              <w:t>2,20,000</w:t>
            </w:r>
          </w:p>
        </w:tc>
      </w:tr>
      <w:tr>
        <w:tc>
          <w:tcPr>
            <w:tcW w:type="dxa" w:w="2880"/>
          </w:tcPr>
          <w:p>
            <w:r>
              <w:t>Special Allowance</w:t>
            </w:r>
          </w:p>
        </w:tc>
        <w:tc>
          <w:tcPr>
            <w:tcW w:type="dxa" w:w="2880"/>
          </w:tcPr>
          <w:p>
            <w:r>
              <w:t>33,103</w:t>
            </w:r>
          </w:p>
        </w:tc>
        <w:tc>
          <w:tcPr>
            <w:tcW w:type="dxa" w:w="2880"/>
          </w:tcPr>
          <w:p>
            <w:r>
              <w:t>3,97,236</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1,763</w:t>
            </w:r>
          </w:p>
        </w:tc>
        <w:tc>
          <w:tcPr>
            <w:tcW w:type="dxa" w:w="2880"/>
          </w:tcPr>
          <w:p>
            <w:r>
              <w:t>21,164</w:t>
            </w:r>
          </w:p>
        </w:tc>
      </w:tr>
      <w:tr>
        <w:tc>
          <w:tcPr>
            <w:tcW w:type="dxa" w:w="2880"/>
          </w:tcPr>
          <w:p>
            <w:r>
              <w:t>Total Fixed Compensation</w:t>
            </w:r>
          </w:p>
        </w:tc>
        <w:tc>
          <w:tcPr>
            <w:tcW w:type="dxa" w:w="2880"/>
          </w:tcPr>
          <w:p>
            <w:r>
              <w:t>91,666</w:t>
            </w:r>
          </w:p>
        </w:tc>
        <w:tc>
          <w:tcPr>
            <w:tcW w:type="dxa" w:w="2880"/>
          </w:tcPr>
          <w:p>
            <w:r>
              <w:t>11,00,000</w:t>
            </w:r>
          </w:p>
        </w:tc>
      </w:tr>
      <w:tr>
        <w:tc>
          <w:tcPr>
            <w:tcW w:type="dxa" w:w="2880"/>
          </w:tcPr>
          <w:p>
            <w:r>
              <w:t>Variable Pay (Target)</w:t>
            </w:r>
          </w:p>
        </w:tc>
        <w:tc>
          <w:tcPr>
            <w:tcW w:type="dxa" w:w="2880"/>
          </w:tcPr>
          <w:p>
            <w:r>
              <w:t>9,688</w:t>
            </w:r>
          </w:p>
        </w:tc>
        <w:tc>
          <w:tcPr>
            <w:tcW w:type="dxa" w:w="2880"/>
          </w:tcPr>
          <w:p>
            <w:r>
              <w:t>1,16,264</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ESOP</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15 days' written notice or salary in lieu thereof.</w:t>
        <w:br/>
        <w:br/>
        <w:t>b. After confirmation, the employment may be terminated by either party by giving 30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Paytm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Paytm.</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Paytm.</w:t>
      </w:r>
    </w:p>
    <w:p>
      <w:pPr>
        <w:pStyle w:val="Heading2"/>
      </w:pPr>
      <w:r>
        <w:t>8. Non-Compete and Non-Solicitation</w:t>
      </w:r>
    </w:p>
    <w:p>
      <w:r>
        <w:t>a. For a period of 6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Paytm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Noida.</w:t>
      </w:r>
    </w:p>
    <w:p/>
    <w:p>
      <w:r>
        <w:t>Please sign and return a copy of this letter as your acceptance of the above terms and conditions of employment.</w:t>
      </w:r>
    </w:p>
    <w:p/>
    <w:p>
      <w:r>
        <w:t>Yours sincerely,</w:t>
      </w:r>
    </w:p>
    <w:p>
      <w:r>
        <w:t>For Paytm (One97 Communications Ltd.)</w:t>
      </w:r>
    </w:p>
    <w:p>
      <w:r>
        <w:t>Authorized Signatory</w:t>
      </w:r>
    </w:p>
    <w:p>
      <w:r>
        <w:t>Vice President - Human Resources</w:t>
      </w:r>
    </w:p>
    <w:p/>
    <w:p>
      <w:r>
        <w:t>I, Aparna Menon, have read and understood the above terms and conditions and hereby accept the offer of employment.</w:t>
      </w:r>
    </w:p>
    <w:p/>
    <w:p>
      <w:r>
        <w:t>Signature: ________________</w:t>
      </w:r>
    </w:p>
    <w:p>
      <w:r>
        <w:t>Name: Aparna Menon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